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198C11" w14:textId="77777777" w:rsidR="00C43E9D" w:rsidRPr="00A93CD7" w:rsidRDefault="00000000">
      <w:pPr>
        <w:pStyle w:val="Heading1"/>
        <w:rPr>
          <w:sz w:val="48"/>
          <w:szCs w:val="48"/>
        </w:rPr>
      </w:pPr>
      <w:r w:rsidRPr="00A93CD7">
        <w:rPr>
          <w:sz w:val="48"/>
          <w:szCs w:val="48"/>
        </w:rPr>
        <w:t>Predictive Model for Identifying Faulty Tyres in Manufacturing</w:t>
      </w:r>
    </w:p>
    <w:p w14:paraId="62D9D7D8" w14:textId="77777777" w:rsidR="00A93CD7" w:rsidRPr="00A93CD7" w:rsidRDefault="00A93CD7" w:rsidP="00A93CD7">
      <w:pPr>
        <w:rPr>
          <w:sz w:val="48"/>
          <w:szCs w:val="48"/>
        </w:rPr>
      </w:pPr>
    </w:p>
    <w:p w14:paraId="301F2CA9" w14:textId="77777777" w:rsidR="00C43E9D" w:rsidRPr="00A93CD7" w:rsidRDefault="00000000">
      <w:pPr>
        <w:pStyle w:val="Heading2"/>
        <w:rPr>
          <w:sz w:val="32"/>
          <w:szCs w:val="32"/>
        </w:rPr>
      </w:pPr>
      <w:r w:rsidRPr="00A93CD7">
        <w:rPr>
          <w:sz w:val="32"/>
          <w:szCs w:val="32"/>
        </w:rPr>
        <w:t>Table of Contents</w:t>
      </w:r>
    </w:p>
    <w:p w14:paraId="0B47479D" w14:textId="77777777" w:rsidR="00A93CD7" w:rsidRPr="00A93CD7" w:rsidRDefault="00A93CD7" w:rsidP="00A93CD7"/>
    <w:p w14:paraId="370129FC" w14:textId="77777777" w:rsidR="00C43E9D" w:rsidRDefault="00000000">
      <w:r>
        <w:t>1. Introduction</w:t>
      </w:r>
    </w:p>
    <w:p w14:paraId="42B4732D" w14:textId="77777777" w:rsidR="00C43E9D" w:rsidRDefault="00000000">
      <w:r>
        <w:t>2. Objective</w:t>
      </w:r>
    </w:p>
    <w:p w14:paraId="1FB35BE4" w14:textId="77777777" w:rsidR="00C43E9D" w:rsidRDefault="00000000">
      <w:r>
        <w:t>3. Data Collection</w:t>
      </w:r>
    </w:p>
    <w:p w14:paraId="3ED90BCD" w14:textId="77777777" w:rsidR="00C43E9D" w:rsidRDefault="00000000">
      <w:r>
        <w:t>4. Data Preprocessing</w:t>
      </w:r>
    </w:p>
    <w:p w14:paraId="27A68660" w14:textId="77777777" w:rsidR="00C43E9D" w:rsidRDefault="00000000">
      <w:r>
        <w:t>5. Model Selection</w:t>
      </w:r>
    </w:p>
    <w:p w14:paraId="3A7DCE9E" w14:textId="77777777" w:rsidR="00C43E9D" w:rsidRDefault="00000000">
      <w:r>
        <w:t>6. Model Training</w:t>
      </w:r>
    </w:p>
    <w:p w14:paraId="076C50A7" w14:textId="77777777" w:rsidR="00C43E9D" w:rsidRDefault="00000000">
      <w:r>
        <w:t>7. Model Evaluation</w:t>
      </w:r>
    </w:p>
    <w:p w14:paraId="615ED48F" w14:textId="77777777" w:rsidR="00C43E9D" w:rsidRDefault="00000000">
      <w:r>
        <w:t>8. Hyperparameter Tuning</w:t>
      </w:r>
    </w:p>
    <w:p w14:paraId="0E0D4D24" w14:textId="77777777" w:rsidR="00C43E9D" w:rsidRDefault="00000000">
      <w:r>
        <w:t>9. Source Code</w:t>
      </w:r>
    </w:p>
    <w:p w14:paraId="4E66604F" w14:textId="77777777" w:rsidR="00A93CD7" w:rsidRDefault="00A93CD7"/>
    <w:p w14:paraId="21AE83DB" w14:textId="77777777" w:rsidR="00A93CD7" w:rsidRDefault="00A93CD7"/>
    <w:p w14:paraId="2F5513BA" w14:textId="77777777" w:rsidR="00C43E9D" w:rsidRDefault="00000000">
      <w:pPr>
        <w:pStyle w:val="Heading2"/>
        <w:rPr>
          <w:sz w:val="32"/>
          <w:szCs w:val="32"/>
        </w:rPr>
      </w:pPr>
      <w:r w:rsidRPr="00A93CD7">
        <w:rPr>
          <w:sz w:val="32"/>
          <w:szCs w:val="32"/>
        </w:rPr>
        <w:t>Introduction</w:t>
      </w:r>
    </w:p>
    <w:p w14:paraId="7F9514EE" w14:textId="77777777" w:rsidR="00A93CD7" w:rsidRPr="00A93CD7" w:rsidRDefault="00A93CD7" w:rsidP="00A93CD7"/>
    <w:p w14:paraId="6DE2A281" w14:textId="77777777" w:rsidR="00C43E9D" w:rsidRDefault="00000000">
      <w:r>
        <w:t>In the modern manufacturing industry, identifying defects in products such as tyres is a critical aspect of quality control. Traditional methods of quality assurance may not be efficient enough to detect defects in real-time, resulting in waste and production inefficiencies. To address this issue, this project aims to develop an intelligent system using deep learning techniques that can predict the occurrence of faulty tyres during the manufacturing process. This system will analyze production data and predict whether a tyre is defective or good, enabling manufacturers to take proactive actions to optimize their processes.</w:t>
      </w:r>
    </w:p>
    <w:p w14:paraId="2A812A32" w14:textId="77777777" w:rsidR="00C43E9D" w:rsidRDefault="00000000">
      <w:pPr>
        <w:pStyle w:val="Heading2"/>
        <w:rPr>
          <w:sz w:val="32"/>
          <w:szCs w:val="32"/>
        </w:rPr>
      </w:pPr>
      <w:r w:rsidRPr="00A93CD7">
        <w:rPr>
          <w:sz w:val="32"/>
          <w:szCs w:val="32"/>
        </w:rPr>
        <w:lastRenderedPageBreak/>
        <w:t>Objective</w:t>
      </w:r>
    </w:p>
    <w:p w14:paraId="385192DA" w14:textId="77777777" w:rsidR="00A93CD7" w:rsidRPr="00A93CD7" w:rsidRDefault="00A93CD7" w:rsidP="00A93CD7"/>
    <w:p w14:paraId="383C9968" w14:textId="77777777" w:rsidR="00C43E9D" w:rsidRDefault="00000000">
      <w:r>
        <w:t>The main objective of this project is to develop a deep learning model capable of classifying tyres as either defective or good based on manufacturing data. This predictive model will help manufacturers reduce waste, enhance production efficiency, and ensure better quality control in their processes. The system will use historical production data, including images of tyres, to predict faults and improve operational outcomes.</w:t>
      </w:r>
    </w:p>
    <w:p w14:paraId="1BB7F79B" w14:textId="77777777" w:rsidR="00A93CD7" w:rsidRDefault="00A93CD7"/>
    <w:p w14:paraId="07D5EB13" w14:textId="77777777" w:rsidR="00C43E9D" w:rsidRDefault="00000000">
      <w:pPr>
        <w:pStyle w:val="Heading2"/>
        <w:rPr>
          <w:sz w:val="32"/>
          <w:szCs w:val="32"/>
        </w:rPr>
      </w:pPr>
      <w:r w:rsidRPr="00A93CD7">
        <w:rPr>
          <w:sz w:val="32"/>
          <w:szCs w:val="32"/>
        </w:rPr>
        <w:t>Data Collection</w:t>
      </w:r>
    </w:p>
    <w:p w14:paraId="514E7F85" w14:textId="77777777" w:rsidR="00A93CD7" w:rsidRPr="00A93CD7" w:rsidRDefault="00A93CD7" w:rsidP="00A93CD7"/>
    <w:p w14:paraId="34A7E589" w14:textId="77777777" w:rsidR="00C43E9D" w:rsidRDefault="00000000">
      <w:r>
        <w:t>The dataset used for this project consists of images of tyres that are labeled either as 'defective' or 'good'. These images represent the tyres during different stages of production. The data is collected through sensors and visual inspection systems embedded in the manufacturing setup.</w:t>
      </w:r>
      <w:r>
        <w:br/>
      </w:r>
      <w:r>
        <w:br/>
        <w:t>The dataset is organized into two folders:</w:t>
      </w:r>
      <w:r>
        <w:br/>
        <w:t>- Defective: Images of tyres identified with manufacturing faults.</w:t>
      </w:r>
      <w:r>
        <w:br/>
        <w:t>- Good: Images of tyres that meet the quality standards.</w:t>
      </w:r>
    </w:p>
    <w:p w14:paraId="5F46CCBF" w14:textId="77777777" w:rsidR="00A93CD7" w:rsidRDefault="00A93CD7"/>
    <w:p w14:paraId="281D8400" w14:textId="77777777" w:rsidR="00C43E9D" w:rsidRDefault="00000000">
      <w:pPr>
        <w:pStyle w:val="Heading2"/>
        <w:rPr>
          <w:sz w:val="32"/>
          <w:szCs w:val="32"/>
        </w:rPr>
      </w:pPr>
      <w:r w:rsidRPr="00A93CD7">
        <w:rPr>
          <w:sz w:val="32"/>
          <w:szCs w:val="32"/>
        </w:rPr>
        <w:t>Data Preprocessing</w:t>
      </w:r>
    </w:p>
    <w:p w14:paraId="35360C91" w14:textId="77777777" w:rsidR="00A93CD7" w:rsidRPr="00A93CD7" w:rsidRDefault="00A93CD7" w:rsidP="00A93CD7"/>
    <w:p w14:paraId="38A0C465" w14:textId="11E20AFA" w:rsidR="00A93CD7" w:rsidRDefault="00000000">
      <w:r>
        <w:t>Before feeding the data into the model, it undergoes several preprocessing steps:</w:t>
      </w:r>
      <w:r>
        <w:br/>
      </w:r>
      <w:r>
        <w:br/>
        <w:t>- Image Resizing: All images are resized to a consistent shape of (224, 224) pixels to match the input size required by the deep learning model.</w:t>
      </w:r>
      <w:r>
        <w:br/>
        <w:t>- Normalization: Image pixel values are scaled between 0 and 1 to improve model convergence during training.</w:t>
      </w:r>
      <w:r>
        <w:br/>
        <w:t>- Data Augmentation: Techniques like random rotation and flipping are applied to artificially increase the size of the training set, which helps prevent overfitting.</w:t>
      </w:r>
    </w:p>
    <w:p w14:paraId="7FEF1413" w14:textId="77777777" w:rsidR="00A93CD7" w:rsidRDefault="00A93CD7"/>
    <w:p w14:paraId="190B2CAE" w14:textId="77777777" w:rsidR="00C43E9D" w:rsidRPr="00A93CD7" w:rsidRDefault="00000000">
      <w:pPr>
        <w:pStyle w:val="Heading2"/>
        <w:rPr>
          <w:sz w:val="32"/>
          <w:szCs w:val="32"/>
        </w:rPr>
      </w:pPr>
      <w:r w:rsidRPr="00A93CD7">
        <w:rPr>
          <w:sz w:val="32"/>
          <w:szCs w:val="32"/>
        </w:rPr>
        <w:t>Model Selection</w:t>
      </w:r>
    </w:p>
    <w:p w14:paraId="5CBDE11B" w14:textId="77777777" w:rsidR="00C43E9D" w:rsidRDefault="00000000">
      <w:r>
        <w:t>For this project, we selected the EfficientNetB4 model, a state-of-the-art convolutional neural network (CNN) architecture known for its high performance and efficiency in image classification tasks. This model is pre-trained on the ImageNet dataset, which provides it with a solid foundation of features that can be fine-tuned for specific tasks.</w:t>
      </w:r>
    </w:p>
    <w:p w14:paraId="7B71B71A" w14:textId="77777777" w:rsidR="00C43E9D" w:rsidRDefault="00000000">
      <w:pPr>
        <w:pStyle w:val="Heading2"/>
        <w:rPr>
          <w:sz w:val="32"/>
          <w:szCs w:val="32"/>
        </w:rPr>
      </w:pPr>
      <w:r w:rsidRPr="00A93CD7">
        <w:rPr>
          <w:sz w:val="32"/>
          <w:szCs w:val="32"/>
        </w:rPr>
        <w:lastRenderedPageBreak/>
        <w:t>Model Training</w:t>
      </w:r>
    </w:p>
    <w:p w14:paraId="57D18617" w14:textId="77777777" w:rsidR="00A93CD7" w:rsidRPr="00A93CD7" w:rsidRDefault="00A93CD7" w:rsidP="00A93CD7"/>
    <w:p w14:paraId="548A48AB" w14:textId="77777777" w:rsidR="00C43E9D" w:rsidRDefault="00000000">
      <w:r>
        <w:t>The training process involved using the Adam optimizer and binary crossentropy loss function. We trained the model on the dataset for 10 epochs, with a batch size of 32. The model was evaluated on a validation set to monitor its performance during training.</w:t>
      </w:r>
    </w:p>
    <w:p w14:paraId="10BBEA08" w14:textId="77777777" w:rsidR="00A93CD7" w:rsidRDefault="00A93CD7"/>
    <w:p w14:paraId="5812BB6F" w14:textId="77777777" w:rsidR="00C43E9D" w:rsidRDefault="00000000">
      <w:pPr>
        <w:pStyle w:val="Heading2"/>
        <w:rPr>
          <w:sz w:val="32"/>
          <w:szCs w:val="32"/>
        </w:rPr>
      </w:pPr>
      <w:r w:rsidRPr="00A93CD7">
        <w:rPr>
          <w:sz w:val="32"/>
          <w:szCs w:val="32"/>
        </w:rPr>
        <w:t>Model Evaluation</w:t>
      </w:r>
    </w:p>
    <w:p w14:paraId="2E1E1B99" w14:textId="77777777" w:rsidR="00A93CD7" w:rsidRPr="00A93CD7" w:rsidRDefault="00A93CD7" w:rsidP="00A93CD7"/>
    <w:p w14:paraId="61AD8011" w14:textId="77777777" w:rsidR="00C43E9D" w:rsidRDefault="00000000">
      <w:r>
        <w:t>The model's performance was evaluated using the following metrics:</w:t>
      </w:r>
      <w:r>
        <w:br/>
      </w:r>
      <w:r>
        <w:br/>
        <w:t>- Accuracy: 90.05%</w:t>
      </w:r>
      <w:r>
        <w:br/>
        <w:t>- Precision: 88.62%</w:t>
      </w:r>
      <w:r>
        <w:br/>
        <w:t>- Recall: 89.16%</w:t>
      </w:r>
      <w:r>
        <w:br/>
        <w:t>- F1 Score: 88.89%</w:t>
      </w:r>
      <w:r>
        <w:br/>
        <w:t>- ROC-AUC Score: 96.41%</w:t>
      </w:r>
    </w:p>
    <w:p w14:paraId="7816C10D" w14:textId="77777777" w:rsidR="00A93CD7" w:rsidRDefault="00A93CD7"/>
    <w:p w14:paraId="5816F7D9" w14:textId="77777777" w:rsidR="00C43E9D" w:rsidRDefault="00000000">
      <w:pPr>
        <w:pStyle w:val="Heading2"/>
        <w:rPr>
          <w:sz w:val="32"/>
          <w:szCs w:val="32"/>
        </w:rPr>
      </w:pPr>
      <w:r w:rsidRPr="00A93CD7">
        <w:rPr>
          <w:sz w:val="32"/>
          <w:szCs w:val="32"/>
        </w:rPr>
        <w:t>Hyperparameter Tuning</w:t>
      </w:r>
    </w:p>
    <w:p w14:paraId="3E933916" w14:textId="77777777" w:rsidR="00A93CD7" w:rsidRPr="00A93CD7" w:rsidRDefault="00A93CD7" w:rsidP="00A93CD7"/>
    <w:p w14:paraId="042F1A59" w14:textId="77777777" w:rsidR="00C43E9D" w:rsidRDefault="00000000">
      <w:r>
        <w:t>Hyperparameter tuning was conducted to optimize the model's performance. Key parameters like learning rate, batch size, and the number of epochs were fine-tuned. The final model was trained for 10 epochs with a batch size of 32 and an Adam optimizer with default parameters.</w:t>
      </w:r>
    </w:p>
    <w:p w14:paraId="46EB3A4F" w14:textId="77777777" w:rsidR="00A93CD7" w:rsidRDefault="00A93CD7"/>
    <w:p w14:paraId="1E128BFF" w14:textId="77777777" w:rsidR="00C43E9D" w:rsidRPr="00A93CD7" w:rsidRDefault="00000000">
      <w:pPr>
        <w:pStyle w:val="Heading2"/>
        <w:rPr>
          <w:sz w:val="32"/>
          <w:szCs w:val="32"/>
        </w:rPr>
      </w:pPr>
      <w:r w:rsidRPr="00A93CD7">
        <w:rPr>
          <w:sz w:val="32"/>
          <w:szCs w:val="32"/>
        </w:rPr>
        <w:t>Source Code</w:t>
      </w:r>
    </w:p>
    <w:p w14:paraId="489169F0" w14:textId="77777777" w:rsidR="00C43E9D" w:rsidRDefault="00000000">
      <w:r>
        <w:br/>
        <w:t>import tensorflow as tf</w:t>
      </w:r>
      <w:r>
        <w:br/>
        <w:t>from tensorflow.keras.preprocessing import image_dataset_from_directory</w:t>
      </w:r>
      <w:r>
        <w:br/>
        <w:t>from tensorflow import keras</w:t>
      </w:r>
      <w:r>
        <w:br/>
        <w:t>from tensorflow.keras import layers</w:t>
      </w:r>
      <w:r>
        <w:br/>
        <w:t>import glob</w:t>
      </w:r>
      <w:r>
        <w:br/>
        <w:t>import numpy as np</w:t>
      </w:r>
      <w:r>
        <w:br/>
        <w:t>from sklearn.model_selection import train_test_split</w:t>
      </w:r>
      <w:r>
        <w:br/>
      </w:r>
      <w:r>
        <w:br/>
        <w:t># Load the dataset</w:t>
      </w:r>
      <w:r>
        <w:br/>
        <w:t>dataset = image_dataset_from_directory(</w:t>
      </w:r>
      <w:r>
        <w:br/>
      </w:r>
      <w:r>
        <w:lastRenderedPageBreak/>
        <w:t xml:space="preserve">    DATASET_PATH,</w:t>
      </w:r>
      <w:r>
        <w:br/>
        <w:t xml:space="preserve">    class_names=["defective", "good"],</w:t>
      </w:r>
      <w:r>
        <w:br/>
        <w:t xml:space="preserve">    batch_size=32,</w:t>
      </w:r>
      <w:r>
        <w:br/>
        <w:t xml:space="preserve">    image_size=(224, 224),</w:t>
      </w:r>
      <w:r>
        <w:br/>
        <w:t xml:space="preserve">    shuffle=True,</w:t>
      </w:r>
      <w:r>
        <w:br/>
        <w:t xml:space="preserve">    seed=123,</w:t>
      </w:r>
      <w:r>
        <w:br/>
        <w:t>)</w:t>
      </w:r>
      <w:r>
        <w:br/>
      </w:r>
      <w:r>
        <w:br/>
        <w:t># Split dataset into training and validation subsets</w:t>
      </w:r>
      <w:r>
        <w:br/>
        <w:t>def split_data(data_path, valid_ratio=0.2, seed=123):</w:t>
      </w:r>
      <w:r>
        <w:br/>
        <w:t xml:space="preserve">    defective_images = glob.glob(str(data_path / "defective" / "*"))</w:t>
      </w:r>
      <w:r>
        <w:br/>
        <w:t xml:space="preserve">    good_images = glob.glob(str(data_path / "good" / "*"))</w:t>
      </w:r>
      <w:r>
        <w:br/>
        <w:t xml:space="preserve">    paths = np.array(defective_images + good_images)</w:t>
      </w:r>
      <w:r>
        <w:br/>
        <w:t xml:space="preserve">    labels = np.array([0] * len(defective_images) + [1] * len(good_images))</w:t>
      </w:r>
      <w:r>
        <w:br/>
        <w:t xml:space="preserve">    return train_test_split(paths, labels, test_size=valid_ratio, random_state=seed, stratify=labels)</w:t>
      </w:r>
      <w:r>
        <w:br/>
      </w:r>
      <w:r>
        <w:br/>
        <w:t>train_paths, valid_paths, train_labels, valid_labels = split_data(DATASET_PATH)</w:t>
      </w:r>
      <w:r>
        <w:br/>
      </w:r>
      <w:r>
        <w:br/>
        <w:t># Create TFRecord serialization function</w:t>
      </w:r>
      <w:r>
        <w:br/>
        <w:t>def serialize_to_tfrecord(paths, labels, output_file, image_size=(224, 224)):</w:t>
      </w:r>
      <w:r>
        <w:br/>
        <w:t xml:space="preserve">    with tf.io.TFRecordWriter(output_file) as writer:</w:t>
      </w:r>
      <w:r>
        <w:br/>
        <w:t xml:space="preserve">        for img_path, label in zip(paths, labels):</w:t>
      </w:r>
      <w:r>
        <w:br/>
        <w:t xml:space="preserve">            image = tf.io.read_file(img_path)</w:t>
      </w:r>
      <w:r>
        <w:br/>
        <w:t xml:space="preserve">            image = tf.image.decode_jpeg(image, channels=3)</w:t>
      </w:r>
      <w:r>
        <w:br/>
        <w:t xml:space="preserve">            image = tf.image.resize(image, image_size)</w:t>
      </w:r>
      <w:r>
        <w:br/>
        <w:t xml:space="preserve">            image = tf.cast(image, tf.uint8)</w:t>
      </w:r>
      <w:r>
        <w:br/>
        <w:t xml:space="preserve">            feature = {</w:t>
      </w:r>
      <w:r>
        <w:br/>
        <w:t xml:space="preserve">                "image": tf.train.Feature(bytes_list=tf.train.BytesList(value=[tf.io.encode_jpeg(image).numpy()])),</w:t>
      </w:r>
      <w:r>
        <w:br/>
        <w:t xml:space="preserve">                "label": tf.train.Feature(int64_list=tf.train.Int64List(value=[label])),</w:t>
      </w:r>
      <w:r>
        <w:br/>
        <w:t xml:space="preserve">            }</w:t>
      </w:r>
      <w:r>
        <w:br/>
        <w:t xml:space="preserve">            example = tf.train.Example(features=tf.train.Features(feature=feature))</w:t>
      </w:r>
      <w:r>
        <w:br/>
        <w:t xml:space="preserve">            writer.write(example.SerializeToString())</w:t>
      </w:r>
      <w:r>
        <w:br/>
      </w:r>
      <w:r>
        <w:br/>
        <w:t># Serialize training and validation data</w:t>
      </w:r>
      <w:r>
        <w:br/>
        <w:t>serialize_to_tfrecord(train_paths, train_labels, "train.tfrecord")</w:t>
      </w:r>
      <w:r>
        <w:br/>
        <w:t>serialize_to_tfrecord(valid_paths, valid_labels, "valid.tfrecord")</w:t>
      </w:r>
      <w:r>
        <w:br/>
      </w:r>
      <w:r>
        <w:br/>
        <w:t># Load datasets</w:t>
      </w:r>
      <w:r>
        <w:br/>
        <w:t>def load_tfrecord_dataset(filename, batch_size=32, shuffle=False):</w:t>
      </w:r>
      <w:r>
        <w:br/>
        <w:t xml:space="preserve">    dataset = tf.data.TFRecordDataset(filename)</w:t>
      </w:r>
      <w:r>
        <w:br/>
        <w:t xml:space="preserve">    dataset = dataset.map(parse_tfrecord)</w:t>
      </w:r>
      <w:r>
        <w:br/>
      </w:r>
      <w:r>
        <w:lastRenderedPageBreak/>
        <w:t xml:space="preserve">    if shuffle:</w:t>
      </w:r>
      <w:r>
        <w:br/>
        <w:t xml:space="preserve">        dataset = dataset.shuffle(1000)</w:t>
      </w:r>
      <w:r>
        <w:br/>
        <w:t xml:space="preserve">    return dataset.batch(batch_size)</w:t>
      </w:r>
      <w:r>
        <w:br/>
      </w:r>
      <w:r>
        <w:br/>
        <w:t>train_dataset = load_tfrecord_dataset("train.tfrecord", shuffle=True)</w:t>
      </w:r>
      <w:r>
        <w:br/>
        <w:t>valid_dataset = load_tfrecord_dataset("valid.tfrecord")</w:t>
      </w:r>
      <w:r>
        <w:br/>
      </w:r>
      <w:r>
        <w:br/>
        <w:t># Enhanced Model</w:t>
      </w:r>
      <w:r>
        <w:br/>
        <w:t>base_model = tf.keras.applications.EfficientNetB4(input_shape=(224, 224, 3), include_top=False, weights="imagenet")</w:t>
      </w:r>
      <w:r>
        <w:br/>
        <w:t>base_model.trainable = False  # Freeze base model</w:t>
      </w:r>
      <w:r>
        <w:br/>
        <w:t>inputs = keras.Input(shape=(224, 224, 3))</w:t>
      </w:r>
      <w:r>
        <w:br/>
        <w:t>x = layers.RandomFlip()(inputs)</w:t>
      </w:r>
      <w:r>
        <w:br/>
        <w:t>x = layers.RandomRotation(0.2)(x)</w:t>
      </w:r>
      <w:r>
        <w:br/>
        <w:t>x = base_model(x, training=False)</w:t>
      </w:r>
      <w:r>
        <w:br/>
        <w:t>x = layers.GlobalAveragePooling2D()(x)</w:t>
      </w:r>
      <w:r>
        <w:br/>
        <w:t>x = layers.Dropout(0.2)(x)</w:t>
      </w:r>
      <w:r>
        <w:br/>
        <w:t>outputs = layers.Dense(1, activation="sigmoid")(x)</w:t>
      </w:r>
      <w:r>
        <w:br/>
        <w:t>model = keras.Model(inputs, outputs)</w:t>
      </w:r>
      <w:r>
        <w:br/>
      </w:r>
      <w:r>
        <w:br/>
        <w:t># Compile and train the model</w:t>
      </w:r>
      <w:r>
        <w:br/>
        <w:t>model.compile(optimizer="adam", loss="binary_crossentropy", metrics=["accuracy"])</w:t>
      </w:r>
      <w:r>
        <w:br/>
        <w:t>history = model.fit(train_dataset, validation_data=valid_dataset, epochs=10)</w:t>
      </w:r>
      <w:r>
        <w:br/>
      </w:r>
    </w:p>
    <w:p w14:paraId="132028CD" w14:textId="77777777" w:rsidR="00A15ED3" w:rsidRDefault="00A15ED3"/>
    <w:p w14:paraId="062A7CBF" w14:textId="66D4472A" w:rsidR="00A15ED3" w:rsidRDefault="00A15ED3">
      <w:r>
        <w:t>Submitted by: Shubham Vibhute</w:t>
      </w:r>
    </w:p>
    <w:p w14:paraId="38BEC80E" w14:textId="65A15B57" w:rsidR="00A15ED3" w:rsidRDefault="00A15ED3">
      <w:r>
        <w:t xml:space="preserve">Github Link: </w:t>
      </w:r>
      <w:r w:rsidRPr="00A15ED3">
        <w:t>https://github.com/shubhamv8308/Faulty-Tyres-Classification</w:t>
      </w:r>
    </w:p>
    <w:sectPr w:rsidR="00A15ED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9847278">
    <w:abstractNumId w:val="8"/>
  </w:num>
  <w:num w:numId="2" w16cid:durableId="186333954">
    <w:abstractNumId w:val="6"/>
  </w:num>
  <w:num w:numId="3" w16cid:durableId="1934196017">
    <w:abstractNumId w:val="5"/>
  </w:num>
  <w:num w:numId="4" w16cid:durableId="1099837132">
    <w:abstractNumId w:val="4"/>
  </w:num>
  <w:num w:numId="5" w16cid:durableId="1681934075">
    <w:abstractNumId w:val="7"/>
  </w:num>
  <w:num w:numId="6" w16cid:durableId="816917539">
    <w:abstractNumId w:val="3"/>
  </w:num>
  <w:num w:numId="7" w16cid:durableId="1563517096">
    <w:abstractNumId w:val="2"/>
  </w:num>
  <w:num w:numId="8" w16cid:durableId="1146122606">
    <w:abstractNumId w:val="1"/>
  </w:num>
  <w:num w:numId="9" w16cid:durableId="410590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0541"/>
    <w:rsid w:val="0029639D"/>
    <w:rsid w:val="00326F90"/>
    <w:rsid w:val="00786C41"/>
    <w:rsid w:val="00A15ED3"/>
    <w:rsid w:val="00A93CD7"/>
    <w:rsid w:val="00AA1D8D"/>
    <w:rsid w:val="00B47730"/>
    <w:rsid w:val="00C43E9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516365"/>
  <w14:defaultImageDpi w14:val="300"/>
  <w15:docId w15:val="{4DD56BA0-F5C6-416F-AC50-60D5D6C0B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988</Words>
  <Characters>5633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KRISHNA UGALE</cp:lastModifiedBy>
  <cp:revision>2</cp:revision>
  <dcterms:created xsi:type="dcterms:W3CDTF">2024-12-03T11:47:00Z</dcterms:created>
  <dcterms:modified xsi:type="dcterms:W3CDTF">2024-12-03T11:47:00Z</dcterms:modified>
  <cp:category/>
</cp:coreProperties>
</file>